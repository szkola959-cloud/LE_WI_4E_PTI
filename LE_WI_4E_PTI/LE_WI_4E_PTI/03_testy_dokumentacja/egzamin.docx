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color w:val="003366"/>
          <w:sz w:val="36"/>
          <w:szCs w:val="36"/>
          <w:rtl w:val="0"/>
        </w:rPr>
        <w:t xml:space="preserve">DOKUMENTACJA I SPRAWOZDANIE Z TESTÓW APLIKACJI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jc w:val="center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Kwalifikacja INF.04 • Pracownia projektowania obiektowego, mobilnego i testowania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1. Metryka i środowisko wykonania pracy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Imię i nazwisko ucznia: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 Wę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Klasa: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Data wykonania: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11.09.2026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System operacyjny: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Windows 11 Education / Pro (x64)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Środowisko programistyczne: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Microsoft Visual Studio 2022 Community / .NET 8.0 SDK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Język i technologie: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C# (.NET 8.0 Console App, .NET MAUI XAML)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2. Weryfikacja komentarza dokumentacyjnego klasy Notatka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  <w:t xml:space="preserve">Zgodnie z wymogami arkusza egzaminacyjnego INF.04, klasa Notatka została opatrzona formalnym blokiem dokumentacji zawierającym nazwę klasy, opis, specyfikację pól wraz z modyfikatorami dostępu, metody oraz dane autora:</w:t>
      </w:r>
    </w:p>
    <w:p w:rsidR="00000000" w:rsidDel="00000000" w:rsidP="00000000" w:rsidRDefault="00000000" w:rsidRPr="00000000" w14:paraId="00000013">
      <w:pPr>
        <w:spacing w:after="280" w:lineRule="auto"/>
        <w:ind w:left="288" w:right="288" w:firstLine="0"/>
        <w:rPr/>
      </w:pPr>
      <w:r w:rsidDel="00000000" w:rsidR="00000000" w:rsidRPr="00000000">
        <w:rPr>
          <w:rFonts w:ascii="Consolas" w:cs="Consolas" w:eastAsia="Consolas" w:hAnsi="Consolas"/>
          <w:color w:val="005500"/>
          <w:sz w:val="19"/>
          <w:szCs w:val="19"/>
          <w:rtl w:val="0"/>
        </w:rPr>
        <w:t xml:space="preserve">/************************************************</w:t>
        <w:br w:type="textWrapping"/>
        <w:t xml:space="preserve">nazwa klasy: Notatka</w:t>
        <w:br w:type="textWrapping"/>
        <w:t xml:space="preserve">opis klasy: Klasa reprezentuje pojedynczą notatkę tekstową. Przechowuje</w:t>
        <w:br w:type="textWrapping"/>
        <w:t xml:space="preserve">            unikalny identyfikator, globalny licznik notatek, tytuł oraz treść.</w:t>
        <w:br w:type="textWrapping"/>
        <w:t xml:space="preserve">pola: licznik - pole statyczne zliczające liczbę utworzonych obiektów</w:t>
        <w:br w:type="textWrapping"/>
        <w:t xml:space="preserve">                klasy Notatka (niewidoczne dla klas potomnych - private)</w:t>
        <w:br w:type="textWrapping"/>
        <w:t xml:space="preserve">      identyfikator - unikalny numeryczny identyfikator notatki</w:t>
        <w:br w:type="textWrapping"/>
        <w:t xml:space="preserve">                      nadawany automatycznie (niewidoczne dla klas potomnych - private)</w:t>
        <w:br w:type="textWrapping"/>
        <w:t xml:space="preserve">      tytul - pole tekstowe przechowujące tytuł notatki (dostępne dla klas potomnych - protected)</w:t>
        <w:br w:type="textWrapping"/>
        <w:t xml:space="preserve">      tresc - pole tekstowe przechowujące treść notatki (dostępne dla klas potomnych - protected)</w:t>
        <w:br w:type="textWrapping"/>
        <w:t xml:space="preserve">metody: Wyswietl - metoda bezparametrowa, wyświetla tytuł i treść notatki w czytelnej formie</w:t>
        <w:br w:type="textWrapping"/>
        <w:t xml:space="preserve">        Diagnostyka - metoda bezparametrowa, wypisuje wartości wszystkich pól</w:t>
        <w:br w:type="textWrapping"/>
        <w:t xml:space="preserve">                      obiektu oddzielone średnikami (licznik;identyfikator;tytul;tresc)</w:t>
        <w:br w:type="textWrapping"/>
        <w:t xml:space="preserve">autor: Ni Wę, Klasa: 4E</w:t>
        <w:br w:type="textWrapping"/>
        <w:t xml:space="preserve">************************************************/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60" w:lineRule="auto"/>
        <w:rPr/>
      </w:pPr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3. Wyniki testów funkcjonalnych (Przypadki testowe)</w:t>
      </w:r>
      <w:r w:rsidDel="00000000" w:rsidR="00000000" w:rsidRPr="00000000">
        <w:rPr>
          <w:rtl w:val="0"/>
        </w:rPr>
      </w:r>
    </w:p>
    <w:tbl>
      <w:tblPr>
        <w:tblStyle w:val="Table2"/>
        <w:tblW w:w="9935.0" w:type="dxa"/>
        <w:jc w:val="center"/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Czynność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Oczekiwany rezultat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Rzeczywisty rezultat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Uruchom konsolę i utwórz pierwszą notatkę.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Dane notatki są wyświetlone, a identyfikator wynosi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Pierwsza notatka wyświetlona poprawnie z tytułem i treścią. Identyfikator wynosi 1, metoda diagnostyczna zwróciła: 2;1;Lista zakupów;Mleko, pieczywo, masło, jabłka.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800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Utwórz drugą notatkę i uruchom obie metody.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Drugi obiekt ma kolejny identyfikator, a obie metody działają.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Druga notatka wyświetlona poprawnie. Identyfikator wynosi 2, metoda diagnostyczna zwróciła: 2;2;Spotkanie projektowe;Omówienie założeń aplikacji mobilnej w piątek o 14:00.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800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Sprawdź licznik utworzonych notatek.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Licznik odpowiada liczbie utworzonych obiektów.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Wartość statycznego licznika po utworzeniu dwóch notatek wynosi 2 i jest spójna w obu instancjach.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800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Uruchom aplikację mobilną.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Widoczne są trzy początkowe notatki.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 uruchomieniu aplikacji lista zawiera dokładnie 3 predefiniowane notatki z zachowaniem układu i separatorów Crimson.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800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Dodaj „Urodziny Ali”.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Tekst pojawia się jako ostatni element listy.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 wpisaniu tekstu i kliknięciu przycisku DODAJ, notatka „Urodziny Ali” została dopisana na końcu, a pole edycyjne zostało wyczyszczone.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800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Dodaj drugą własną notatkę.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Lista zawiera wcześniejsze elementy i nowy wpis.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Dopisano notatkę „Sprawdzian z programowania”. Lista zawiera teraz 5 elementów, wszystkie wcześniejsze wpisy zostały zachowane.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bf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8800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200" w:lineRule="auto"/>
        <w:rPr/>
      </w:pPr>
      <w:r w:rsidDel="00000000" w:rsidR="00000000" w:rsidRPr="00000000">
        <w:rPr>
          <w:b w:val="1"/>
          <w:bCs w:val="1"/>
          <w:color w:val="003366"/>
          <w:sz w:val="28"/>
          <w:szCs w:val="28"/>
          <w:rtl w:val="0"/>
        </w:rPr>
        <w:t xml:space="preserve">4. Zrzuty ekranu dokumentujące poprawne działanie aplikacji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29184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233" l="0" r="0" t="12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20" w:before="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Rysunek 1: Wynik wykonania programu NotatkiKonsola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29184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1" l="0" r="0" t="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20" w:before="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Rysunek 2: Definicja klasy Notatka w środowisku programistycznym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29184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101" r="1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20" w:before="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Rysunek 3: Stan początkowy aplikacji mobilnej NotatkiMobilne w emulatorze Android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29184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1942" l="0" r="0" t="19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20" w:before="4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Rysunek 4: Stan aplikacji mobilnej po dodaniu notatek „Urodziny Ali” oraz „Sprawdzian z programowania”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kEXaIzdyxbYaVBXchOxpBvoVzg==">CgMxLjA4AHIhMWRYaDlkU1duZ0I4dUJLRjFaYW9IY0kyS3B1NWlRSFVG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